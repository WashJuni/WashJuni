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072" w:rsidRDefault="00BB086D">
      <w:pPr>
        <w:jc w:val="center"/>
      </w:pPr>
      <w:r>
        <w:rPr>
          <w:b/>
          <w:sz w:val="40"/>
        </w:rPr>
        <w:t>PROJETO INTEGRADO – INOVAÇÃO (ADS 2025.2)</w:t>
      </w:r>
      <w:r>
        <w:rPr>
          <w:b/>
          <w:sz w:val="40"/>
        </w:rPr>
        <w:br/>
      </w:r>
    </w:p>
    <w:p w:rsidR="001A0072" w:rsidRDefault="00BB086D">
      <w:pPr>
        <w:jc w:val="center"/>
      </w:pPr>
      <w:r>
        <w:rPr>
          <w:sz w:val="32"/>
        </w:rPr>
        <w:t>Plataforma Clínica Vida+</w:t>
      </w:r>
    </w:p>
    <w:p w:rsidR="001A0072" w:rsidRDefault="00BB086D">
      <w:r>
        <w:br/>
      </w:r>
    </w:p>
    <w:p w:rsidR="001A0072" w:rsidRDefault="00BB086D">
      <w:pPr>
        <w:jc w:val="center"/>
      </w:pPr>
      <w:proofErr w:type="spellStart"/>
      <w:r>
        <w:t>Autor</w:t>
      </w:r>
      <w:proofErr w:type="spellEnd"/>
      <w:r>
        <w:t>: Washington Luiz Vicente Da Silva Junior</w:t>
      </w:r>
    </w:p>
    <w:p w:rsidR="001A0072" w:rsidRDefault="00BB086D">
      <w:pPr>
        <w:jc w:val="center"/>
      </w:pPr>
      <w:r>
        <w:t>Data: 04/11/2025</w:t>
      </w:r>
    </w:p>
    <w:p w:rsidR="001A0072" w:rsidRDefault="00BB086D">
      <w:r>
        <w:br w:type="page"/>
      </w:r>
    </w:p>
    <w:p w:rsidR="001A0072" w:rsidRDefault="00BB086D">
      <w:pPr>
        <w:pStyle w:val="Ttulo1"/>
      </w:pPr>
      <w:r>
        <w:lastRenderedPageBreak/>
        <w:t>Folha de Rosto</w:t>
      </w:r>
    </w:p>
    <w:p w:rsidR="001A0072" w:rsidRDefault="00BB086D">
      <w:r>
        <w:t>Curso: Análise e Desenvolvimento de Sistemas</w:t>
      </w:r>
    </w:p>
    <w:p w:rsidR="001A0072" w:rsidRDefault="00BB086D">
      <w:r>
        <w:t>Disciplina: Projeto Integrado – Inovação</w:t>
      </w:r>
    </w:p>
    <w:p w:rsidR="001A0072" w:rsidRDefault="00BB086D">
      <w:proofErr w:type="spellStart"/>
      <w:r>
        <w:t>Instituição</w:t>
      </w:r>
      <w:proofErr w:type="spellEnd"/>
      <w:r>
        <w:t xml:space="preserve">: </w:t>
      </w:r>
      <w:proofErr w:type="spellStart"/>
      <w:r>
        <w:t>Anhaguera</w:t>
      </w:r>
      <w:proofErr w:type="spellEnd"/>
    </w:p>
    <w:p w:rsidR="001A0072" w:rsidRDefault="00BB086D">
      <w:proofErr w:type="gramStart"/>
      <w:r>
        <w:t>Professor(</w:t>
      </w:r>
      <w:proofErr w:type="gramEnd"/>
      <w:r>
        <w:t>a): Leonardo Ortega</w:t>
      </w:r>
    </w:p>
    <w:p w:rsidR="001A0072" w:rsidRDefault="00BB086D">
      <w:proofErr w:type="spellStart"/>
      <w:proofErr w:type="gramStart"/>
      <w:r>
        <w:t>Aluno</w:t>
      </w:r>
      <w:proofErr w:type="spellEnd"/>
      <w:r>
        <w:t>(</w:t>
      </w:r>
      <w:proofErr w:type="gramEnd"/>
      <w:r>
        <w:t>a): Washington Junior</w:t>
      </w:r>
    </w:p>
    <w:p w:rsidR="001A0072" w:rsidRDefault="00BB086D">
      <w:r>
        <w:t>Turma: _________</w:t>
      </w:r>
      <w:bookmarkStart w:id="0" w:name="_GoBack"/>
      <w:bookmarkEnd w:id="0"/>
    </w:p>
    <w:p w:rsidR="001A0072" w:rsidRDefault="00BB086D">
      <w:r>
        <w:br w:type="page"/>
      </w:r>
    </w:p>
    <w:p w:rsidR="001A0072" w:rsidRDefault="00BB086D">
      <w:pPr>
        <w:pStyle w:val="Ttulo1"/>
      </w:pPr>
      <w:r>
        <w:lastRenderedPageBreak/>
        <w:t>Sumário</w:t>
      </w:r>
    </w:p>
    <w:p w:rsidR="001A0072" w:rsidRDefault="00BB086D">
      <w:r>
        <w:t>1. Introdução</w:t>
      </w:r>
    </w:p>
    <w:p w:rsidR="001A0072" w:rsidRDefault="00BB086D">
      <w:r>
        <w:t>2. Passo 1 — Scrum/Trello</w:t>
      </w:r>
    </w:p>
    <w:p w:rsidR="001A0072" w:rsidRDefault="00BB086D">
      <w:r>
        <w:t>3. Passo 2 — Programa em Python</w:t>
      </w:r>
    </w:p>
    <w:p w:rsidR="001A0072" w:rsidRDefault="00BB086D">
      <w:r>
        <w:t>4. Passo 3 — Lógica Booleana</w:t>
      </w:r>
    </w:p>
    <w:p w:rsidR="001A0072" w:rsidRDefault="00BB086D">
      <w:r>
        <w:t>5. Passo 4 — Pseudocódigo (Fila FIFO)</w:t>
      </w:r>
    </w:p>
    <w:p w:rsidR="001A0072" w:rsidRDefault="00BB086D">
      <w:r>
        <w:t>6. Passo 5 — Diagrama de Casos de Uso</w:t>
      </w:r>
    </w:p>
    <w:p w:rsidR="001A0072" w:rsidRDefault="00BB086D">
      <w:r>
        <w:t>7. Conclusão</w:t>
      </w:r>
    </w:p>
    <w:p w:rsidR="001A0072" w:rsidRDefault="00BB086D">
      <w:r>
        <w:t xml:space="preserve">8. </w:t>
      </w:r>
      <w:r>
        <w:t>Referências</w:t>
      </w:r>
    </w:p>
    <w:p w:rsidR="001A0072" w:rsidRDefault="00BB086D">
      <w:r>
        <w:br w:type="page"/>
      </w:r>
    </w:p>
    <w:p w:rsidR="001A0072" w:rsidRDefault="00BB086D">
      <w:pPr>
        <w:pStyle w:val="Ttulo1"/>
      </w:pPr>
      <w:r>
        <w:lastRenderedPageBreak/>
        <w:t>1. Introdução</w:t>
      </w:r>
    </w:p>
    <w:p w:rsidR="001A0072" w:rsidRDefault="00BB086D">
      <w:r>
        <w:t>Este trabalho integra práticas de metodologias ágeis (Scrum/Trello), programação em Python, lógica booleana aplicada e modelagem UML de casos de uso, tomando como cenário a Clínica Vida+.</w:t>
      </w:r>
    </w:p>
    <w:p w:rsidR="001A0072" w:rsidRDefault="00BB086D">
      <w:pPr>
        <w:pStyle w:val="Ttulo1"/>
      </w:pPr>
      <w:r>
        <w:t>2. Passo 1 — Scrum/Trello</w:t>
      </w:r>
    </w:p>
    <w:p w:rsidR="001A0072" w:rsidRDefault="00BB086D">
      <w:r>
        <w:t>Inclua aqui 2–</w:t>
      </w:r>
      <w:r>
        <w:t>3 capturas de tela do seu quadro Trello demonstrando a evolução do Backlog, Sprint Atual, Em Progresso e Concluído. Em seguida, adicione um relatório por Sprint (objetivos, concluído, pendente, desafios e lições aprendidas).</w:t>
      </w:r>
    </w:p>
    <w:p w:rsidR="001A0072" w:rsidRDefault="00BB086D">
      <w:pPr>
        <w:pStyle w:val="Ttulo1"/>
      </w:pPr>
      <w:r>
        <w:t>3. Passo 2 — Programa em Python</w:t>
      </w:r>
    </w:p>
    <w:p w:rsidR="001A0072" w:rsidRDefault="00BB086D">
      <w:r>
        <w:t>Descreva o objetivo do programa, as funções implementadas (cadastro, estatísticas, busca, listagem) e o tratamento de erros. Insira prints da execução (menu, cadastro, resultados).</w:t>
      </w:r>
    </w:p>
    <w:p w:rsidR="001A0072" w:rsidRDefault="00BB086D">
      <w:pPr>
        <w:pStyle w:val="Ttulo1"/>
      </w:pPr>
      <w:r>
        <w:t>4. Passo 3 — Lógica Booleana</w:t>
      </w:r>
    </w:p>
    <w:p w:rsidR="001A0072" w:rsidRDefault="00BB086D">
      <w:r>
        <w:t>Expressões formais:</w:t>
      </w:r>
      <w:r>
        <w:br/>
        <w:t xml:space="preserve">• Consulta Normal: B ∧ C </w:t>
      </w:r>
      <w:r>
        <w:t>∧ (A ∨ D)</w:t>
      </w:r>
      <w:r>
        <w:br/>
        <w:t>• Emergência: C ∧ (B ∨ D)</w:t>
      </w:r>
      <w:r>
        <w:br/>
        <w:t>Insira as duas tabelas-verdade (16 linhas cada) e destaque o total de casos atendidos.</w:t>
      </w:r>
    </w:p>
    <w:p w:rsidR="001A0072" w:rsidRDefault="00BB086D">
      <w:pPr>
        <w:pStyle w:val="Ttulo1"/>
      </w:pPr>
      <w:r>
        <w:t>5. Passo 4 — Pseudocódigo (Fila FIFO)</w:t>
      </w:r>
    </w:p>
    <w:p w:rsidR="001A0072" w:rsidRDefault="00BB086D">
      <w:r>
        <w:t>Cole aqui o pseudocódigo final da fila e explique brevemente o conceito de FIFO.</w:t>
      </w:r>
    </w:p>
    <w:p w:rsidR="001A0072" w:rsidRDefault="00BB086D">
      <w:pPr>
        <w:pStyle w:val="Ttulo1"/>
      </w:pPr>
      <w:r>
        <w:t>6. Passo 5 — D</w:t>
      </w:r>
      <w:r>
        <w:t>iagrama de Casos de Uso</w:t>
      </w:r>
    </w:p>
    <w:p w:rsidR="001A0072" w:rsidRDefault="00BB086D">
      <w:r>
        <w:t>Insira a imagem exportada (PNG) do diagrama de casos de uso. Descreva em 5–8 linhas os casos principais e os relacionamentos &lt;&lt;include&gt;&gt;.</w:t>
      </w:r>
    </w:p>
    <w:p w:rsidR="001A0072" w:rsidRDefault="00BB086D">
      <w:pPr>
        <w:pStyle w:val="Ttulo1"/>
      </w:pPr>
      <w:r>
        <w:t>7. Conclusão</w:t>
      </w:r>
    </w:p>
    <w:p w:rsidR="001A0072" w:rsidRDefault="00BB086D">
      <w:r>
        <w:t>Sintetize aprendizagens, dificuldades e melhorias futuras.</w:t>
      </w:r>
    </w:p>
    <w:p w:rsidR="001A0072" w:rsidRDefault="00BB086D">
      <w:pPr>
        <w:pStyle w:val="Ttulo1"/>
      </w:pPr>
      <w:r>
        <w:t>8. Referências</w:t>
      </w:r>
    </w:p>
    <w:p w:rsidR="001A0072" w:rsidRDefault="00BB086D">
      <w:r>
        <w:t>• Enunc</w:t>
      </w:r>
      <w:r>
        <w:t>iado do Projeto Integrado – Inovação (ADS 2025.2).</w:t>
      </w:r>
    </w:p>
    <w:p w:rsidR="001A0072" w:rsidRDefault="00BB086D">
      <w:r>
        <w:t>• Documentação oficial do Python e materiais de referência de UML.</w:t>
      </w:r>
    </w:p>
    <w:sectPr w:rsidR="001A00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0072"/>
    <w:rsid w:val="0029639D"/>
    <w:rsid w:val="00326F90"/>
    <w:rsid w:val="00AA1D8D"/>
    <w:rsid w:val="00B47730"/>
    <w:rsid w:val="00BB08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52B871"/>
  <w14:defaultImageDpi w14:val="300"/>
  <w15:docId w15:val="{9335D5E4-C9AE-4C54-9313-24E6EBA9A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592A7D-FC80-4207-A01E-8011C86E5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302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Alunos</cp:lastModifiedBy>
  <cp:revision>2</cp:revision>
  <dcterms:created xsi:type="dcterms:W3CDTF">2013-12-23T23:15:00Z</dcterms:created>
  <dcterms:modified xsi:type="dcterms:W3CDTF">2025-11-04T23:25:00Z</dcterms:modified>
  <cp:category/>
</cp:coreProperties>
</file>